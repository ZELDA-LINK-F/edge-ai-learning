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808080"/>
          <w:sz w:val="28"/>
        </w:rPr>
        <w:t>项目学习指南 · 学生视角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F3864"/>
          <w:sz w:val="60"/>
        </w:rPr>
        <w:t>视觉跟随云台</w:t>
      </w:r>
    </w:p>
    <w:p>
      <w:pPr>
        <w:spacing w:after="800"/>
        <w:jc w:val="center"/>
      </w:pPr>
      <w:r>
        <w:rPr>
          <w:rFonts w:ascii="Microsoft YaHei" w:hAnsi="Microsoft YaHei" w:eastAsia="Microsoft YaHei"/>
          <w:b w:val="0"/>
          <w:color w:val="595959"/>
          <w:sz w:val="26"/>
        </w:rPr>
        <w:t>看人 → 转头 —— 我们实际做出来的那个系统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这份文档是什么</w:t>
            </w:r>
          </w:p>
        </w:tc>
        <w:tc>
          <w:tcPr>
            <w:tcW w:type="dxa" w:w="754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对象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我们实际完成的「视觉跟随云台」项目（Jetson + STM32 + LX-16A）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内容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把项目里真实用到的每个知识点拆开：要学什么、学到什么程度、怎么验证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特点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每个知识点都锚定到项目里的具体文件、具体命令、具体调试过程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结构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项目回顾 → 知识全景 → 七层拆解 → 难点复盘 → 自评 → 进阶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配套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代码：github.com/ZELDA-LINK-F/edge-ai-gimbal</w:t>
            </w:r>
          </w:p>
        </w:tc>
      </w:tr>
    </w:tbl>
    <w:p>
      <w:pPr>
        <w:spacing w:after="40"/>
      </w:pPr>
    </w:p>
    <w:p>
      <w:pPr>
        <w:spacing w:after="60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C00000"/>
          <w:sz w:val="21"/>
        </w:rPr>
        <w:t>不是泛泛的 AI 学习路线，而是这个项目本身的知识拆解。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你做过的东西，值得被系统地讲清楚一遍。</w:t>
      </w:r>
    </w:p>
    <w:p>
      <w:pPr>
        <w:pageBreakBefore/>
        <w:pStyle w:val="Heading1"/>
      </w:pPr>
      <w:r>
        <w:t>目 录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01  第一章  项目回顾</w:t>
      </w:r>
      <w:r>
        <w:rPr>
          <w:rFonts w:ascii="Microsoft YaHei" w:hAnsi="Microsoft YaHei" w:eastAsia="Microsoft YaHei"/>
          <w:color w:val="808080"/>
          <w:sz w:val="19"/>
        </w:rPr>
        <w:t xml:space="preserve">    —— 我们到底做了什么（架构 / 数据流 / 成果）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02  第二章  知识全景</w:t>
      </w:r>
      <w:r>
        <w:rPr>
          <w:rFonts w:ascii="Microsoft YaHei" w:hAnsi="Microsoft YaHei" w:eastAsia="Microsoft YaHei"/>
          <w:color w:val="808080"/>
          <w:sz w:val="19"/>
        </w:rPr>
        <w:t xml:space="preserve">    —— 七层结构，每层对应哪个文件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03  第三章  逐层拆解</w:t>
      </w:r>
      <w:r>
        <w:rPr>
          <w:rFonts w:ascii="Microsoft YaHei" w:hAnsi="Microsoft YaHei" w:eastAsia="Microsoft YaHei"/>
          <w:color w:val="808080"/>
          <w:sz w:val="19"/>
        </w:rPr>
        <w:t xml:space="preserve">    —— 七层各自的知识点、深度要求、验证方法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04  第四章  难点复盘</w:t>
      </w:r>
      <w:r>
        <w:rPr>
          <w:rFonts w:ascii="Microsoft YaHei" w:hAnsi="Microsoft YaHei" w:eastAsia="Microsoft YaHei"/>
          <w:color w:val="808080"/>
          <w:sz w:val="19"/>
        </w:rPr>
        <w:t xml:space="preserve">    —— 8 个真实难点，每个提炼一条方法论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05  第五章  能力自评</w:t>
      </w:r>
      <w:r>
        <w:rPr>
          <w:rFonts w:ascii="Microsoft YaHei" w:hAnsi="Microsoft YaHei" w:eastAsia="Microsoft YaHei"/>
          <w:color w:val="808080"/>
          <w:sz w:val="19"/>
        </w:rPr>
        <w:t xml:space="preserve">    —— 对着项目自测，知道自己差在哪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06  第六章  进阶思考</w:t>
      </w:r>
      <w:r>
        <w:rPr>
          <w:rFonts w:ascii="Microsoft YaHei" w:hAnsi="Microsoft YaHei" w:eastAsia="Microsoft YaHei"/>
          <w:color w:val="808080"/>
          <w:sz w:val="19"/>
        </w:rPr>
        <w:t xml:space="preserve">    —— 如果重做一遍，会怎么做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07  第七章  文件导读</w:t>
      </w:r>
      <w:r>
        <w:rPr>
          <w:rFonts w:ascii="Microsoft YaHei" w:hAnsi="Microsoft YaHei" w:eastAsia="Microsoft YaHei"/>
          <w:color w:val="808080"/>
          <w:sz w:val="19"/>
        </w:rPr>
        <w:t xml:space="preserve">    —— 每个源文件在讲什么</w:t>
      </w:r>
    </w:p>
    <w:p>
      <w:pPr>
        <w:spacing w:after="140"/>
      </w:pPr>
      <w:r>
        <w:rPr>
          <w:rFonts w:ascii="Microsoft YaHei" w:hAnsi="Microsoft YaHei" w:eastAsia="Microsoft YaHei"/>
          <w:b/>
          <w:color w:val="1F3864"/>
          <w:sz w:val="23"/>
        </w:rPr>
        <w:t>08  附录</w:t>
      </w:r>
      <w:r>
        <w:rPr>
          <w:rFonts w:ascii="Microsoft YaHei" w:hAnsi="Microsoft YaHei" w:eastAsia="Microsoft YaHei"/>
          <w:color w:val="808080"/>
          <w:sz w:val="19"/>
        </w:rPr>
        <w:t xml:space="preserve">    —— 命令速查 / 调试清单 / 术语</w:t>
      </w:r>
    </w:p>
    <w:p>
      <w:pPr>
        <w:pageBreakBefore/>
        <w:pStyle w:val="Heading1"/>
      </w:pPr>
      <w:r>
        <w:t>第一章  项目回顾</w:t>
      </w:r>
    </w:p>
    <w:p>
      <w:pPr>
        <w:pStyle w:val="Heading2"/>
      </w:pPr>
      <w:r>
        <w:t>1.1 这个项目做了什么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一句话：摄像头看到人，云台自动转过去，让目标始终保持在画面中央。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完整链路是这样跑的：</w:t>
      </w:r>
    </w:p>
    <w:p>
      <w:pPr>
        <w:spacing w:after="120"/>
        <w:ind w:left="283"/>
        <w:shd w:val="clear" w:color="auto" w:fill="F2F2F2"/>
      </w:pPr>
      <w:r>
        <w:rPr>
          <w:rFonts w:ascii="Consolas" w:hAnsi="Consolas" w:eastAsia="Microsoft YaHei"/>
          <w:sz w:val="17"/>
        </w:rPr>
        <w:t>摄像头拍到一帧 (1280x720)</w:t>
        <w:br/>
        <w:t xml:space="preserve">      ↓  180 度翻转修正</w:t>
        <w:br/>
        <w:t>YOLOv8n 识别出人，给出框 (x1,y1,x2,y2)</w:t>
        <w:br/>
        <w:t xml:space="preserve">      ↓</w:t>
        <w:br/>
        <w:t>算出人的水平中心 cx，归一化成偏移量 offset ∈ [-1, +1]</w:t>
        <w:br/>
        <w:t xml:space="preserve">      ↓</w:t>
        <w:br/>
        <w:t>映射成舵机目标位置 target = 500 + offset × 100</w:t>
        <w:br/>
        <w:t xml:space="preserve">      ↓</w:t>
        <w:br/>
        <w:t>平滑滤波 pan = pan + (target - pan) × 0.25</w:t>
        <w:br/>
        <w:t xml:space="preserve">      ↓</w:t>
        <w:br/>
        <w:t>串口发文本命令  "S1,496,200\r\n"</w:t>
        <w:br/>
        <w:t xml:space="preserve">      ↓</w:t>
        <w:br/>
        <w:t>STM32 解析命令，编码成 LX-16A 二进制帧（10 字节）</w:t>
        <w:br/>
        <w:t xml:space="preserve">      ↓</w:t>
        <w:br/>
        <w:t>舵机转动 → 云台转向目标</w:t>
      </w:r>
    </w:p>
    <w:p>
      <w:pPr>
        <w:pStyle w:val="Heading2"/>
      </w:pPr>
      <w:r>
        <w:t>1.2 三层硬件分工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24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硬件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为什么是它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感知+决策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Orin Nano Super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摄像头采集、YOLO 推理、偏移计算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 GPU 跑神经网络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协议转换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STM32F103VET6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收文本命令、编二进制帧、驱动总线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实时性、微秒级响应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总线舵机 x2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实际转动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总线级联、带位置反馈</w:t>
            </w:r>
          </w:p>
        </w:tc>
      </w:tr>
    </w:tbl>
    <w:p>
      <w:pPr>
        <w:spacing w:after="40"/>
      </w:pPr>
    </w:p>
    <w:p>
      <w:pPr>
        <w:pStyle w:val="Heading2"/>
      </w:pPr>
      <w:r>
        <w:t>1.3 实测成果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98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怎么测出来的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检测帧率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37 FPS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follow.py 日志里的 27ms/帧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检测准确率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 3509 帧全部检出人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舵机定位精度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±1 / 1000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指令位置 vs read_pos 读回值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端到端延迟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 50ms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从采集到机械动作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舵机跟随幅度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109 单位（约 26 度）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人横向走动时舵机摆动的范围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固件体积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4.5 KB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arm-none-eabi-size 输出</w:t>
            </w:r>
          </w:p>
        </w:tc>
      </w:tr>
    </w:tbl>
    <w:p>
      <w:pPr>
        <w:spacing w:after="40"/>
      </w:pPr>
    </w:p>
    <w:p>
      <w:pPr>
        <w:pStyle w:val="Heading2"/>
      </w:pPr>
      <w:r>
        <w:t>1.4 项目时间线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做了什么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卡在哪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M1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写固件、编译、烧进板子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FlyMcu 手动烧录太慢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M2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串口命令通信（PING → PONG）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第一版固件丢字符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M3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舵机驱动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协议帧多传 2 字节，舵机完全不动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M4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双舵机 ID 管理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两个舵机默认都是 ID 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M5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控制舵机（全链路）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串口设备识别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M6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云台跟随（YOLO → 舵机）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摄像头对着天花板 / 装反了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注意：M3 是整个项目耗时最长的一步。协议错了 2 个字节，舵机一声不吭 —— 详见第四章。</w:t>
      </w:r>
    </w:p>
    <w:p>
      <w:pPr>
        <w:pageBreakBefore/>
        <w:pStyle w:val="Heading1"/>
      </w:pPr>
      <w:r>
        <w:t>第二章  知识全景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整个项目可以拆成七层。每层解决一个独立的问题，层与层之间通过明确的接口连接。</w:t>
      </w:r>
    </w:p>
    <w:p>
      <w:pPr>
        <w:pStyle w:val="Heading2"/>
      </w:pPr>
      <w:r>
        <w:t>2.1 七层结构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181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28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对应文件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硬件与接线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电怎么供、地怎么共、信号怎么接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（接线，无文件）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固件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怎么让单片机跑起来、驱动外设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main.c / startup.c / linker.ld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通信协议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两台设备怎么可靠地对话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main.c 解析器 + servo_send_frame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视觉采集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怎么把画面变成数字图像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camera.py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目标检测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怎么在图像里找到人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detect.py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跟随控制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怎么把检测结果变成动作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follow.py / servo.py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L7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系统集成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怎么把七层拼起来并调试</w:t>
            </w:r>
          </w:p>
        </w:tc>
        <w:tc>
          <w:tcPr>
            <w:tcW w:type="dxa" w:w="289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 + flash.ps1</w:t>
            </w:r>
          </w:p>
        </w:tc>
      </w:tr>
    </w:tbl>
    <w:p>
      <w:pPr>
        <w:spacing w:after="40"/>
      </w:pPr>
    </w:p>
    <w:p>
      <w:pPr>
        <w:pStyle w:val="Heading2"/>
      </w:pPr>
      <w:r>
        <w:t>2.2 依赖关系</w:t>
      </w:r>
    </w:p>
    <w:p>
      <w:pPr>
        <w:spacing w:after="120"/>
        <w:ind w:left="283"/>
        <w:shd w:val="clear" w:color="auto" w:fill="F2F2F2"/>
      </w:pPr>
      <w:r>
        <w:rPr>
          <w:rFonts w:ascii="Consolas" w:hAnsi="Consolas" w:eastAsia="Microsoft YaHei"/>
          <w:sz w:val="17"/>
        </w:rPr>
        <w:t>L1 硬件接线</w:t>
        <w:br/>
        <w:t xml:space="preserve">   │  电和地通了，才有后面</w:t>
        <w:br/>
        <w:t xml:space="preserve">   ▼</w:t>
        <w:br/>
        <w:t>L2 STM32 固件 ──→ L3 通信协议</w:t>
        <w:br/>
        <w:t xml:space="preserve">   │                   │</w:t>
        <w:br/>
        <w:t xml:space="preserve">   │                   ▼</w:t>
        <w:br/>
        <w:t xml:space="preserve">   │            （PC / Jetson 能发命令了）</w:t>
        <w:br/>
        <w:t xml:space="preserve">   │                   │</w:t>
        <w:br/>
        <w:t xml:space="preserve">   ▼                   ▼</w:t>
        <w:br/>
        <w:t>L4 视觉采集 ──→ L5 目标检测 ──→ L6 跟随控制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L7 系统集成与调试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调试顺序也要遵循这个依赖：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先确认 L1 接对（LED 亮不亮）→ 再确认 L2 跑起来（串口打印）→ 再确认 L3 通（PING 有回应）→ 再确认 L4 有画面 → L5 能检测 → L6 能跟 → 最后 L7 整体联调。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C00000"/>
          <w:sz w:val="21"/>
        </w:rPr>
        <w:t>本项目最大的教训之一：一定要按这个顺序查，不要跳步。</w:t>
      </w:r>
    </w:p>
    <w:p>
      <w:pPr>
        <w:pStyle w:val="Heading2"/>
      </w:pPr>
      <w:r>
        <w:t>2.3 每层要学到什么程度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核心知识点数量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建议深度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 硬件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 会用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能自己接线、能解释共地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 STM32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9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 精通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这是项目的硬核部分，建议深入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 协议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 精通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协议能力通用性最强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 视觉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 会用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会用 OpenCV 和 GStreamer 即可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 检测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 精通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部署是 AI 落地核心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 控制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 会用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理解映射、滤波、限位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L7 集成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7 个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 精通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这是工程师最值钱的能力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color w:val="C00000"/>
          <w:sz w:val="21"/>
        </w:rPr>
        <w:t>建议：L2 / L3 / L5 / L7 四层往精通走，其余六成会用就够了。</w:t>
      </w:r>
    </w:p>
    <w:p>
      <w:pPr>
        <w:pageBreakBefore/>
        <w:pStyle w:val="Heading1"/>
      </w:pPr>
      <w:r>
        <w:t>第三章  逐层拆解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本章按七层逐一拆解。每一层回答四个问题：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这一层要解决什么问题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需要掌握哪些知识点，各自到什么深度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在我们项目里具体是怎么做的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怎么验证自己真的学会了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808080"/>
          <w:sz w:val="19"/>
        </w:rPr>
        <w:t>深度标注：★ 了解　★★ 会用　★★★ 精通</w:t>
      </w:r>
    </w:p>
    <w:p>
      <w:pPr>
        <w:pStyle w:val="Heading2"/>
      </w:pPr>
      <w:r>
        <w:t>L1  硬件与接线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目标：让电供得上、地共得通、信号接得对。这一层不对，上面所有层都是白搭。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供电分离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舵机用 7.4V 电池独立供电，Jetson 和 STM32 用 USB 5V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共地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面包板负极轨把电池负极、舵机 GND、板子 GND 接到一起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面包板结构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知道一排 5 个孔连通、不同排不连通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信号线连接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 SIG 接 PA2（发送）+ PA3（接收/上拉）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引脚识别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会看板子丝印，JP4 第 5 行靠边是 GND，JP5 第 3/4 行靠中间是 PA2/PA3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排线保护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FPC 硬排线怕弯折，走线要靠近转轴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电池正极 → 舵机 VIN；电池负极 → 舵机 GND + 板子 GND（JP4 第 5 行靠边）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舵机白线（SIG）→ 面包板同一排 → 两根杜邦线分别接 PA2、PA3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为什么舵机要独立供电：堵转电流 2~3A，USB 扛不住，会拉垮主板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通电后舵机 LED 常亮（不是闪、不是灭）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用手转舵机输出盘，有明显阻力（说明电机被装载）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量一下电池到板子 GND 是否导通（万用表蜂鸣档）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解释：为什么两套电源必须共地？不共地会怎样？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PA2 / PA3 插在面包板不同排 —— 这是本项目卡了很久的坑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只接 TX 不接 RX，总线没有上拉，信号拉不高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舵机从板子 5V 取电，导致板子重启</w:t>
      </w:r>
    </w:p>
    <w:p>
      <w:pPr>
        <w:spacing w:after="40"/>
      </w:pPr>
    </w:p>
    <w:p>
      <w:pPr>
        <w:pStyle w:val="Heading2"/>
      </w:pPr>
      <w:r>
        <w:t>L2  STM32 固件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目标：不借助任何库，让 STM32 跑起来、让两个串口工作、让时间可计量。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启动流程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上电从 0x08000000 读栈指针，从 0x08000004 读入口地址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中断向量表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startup.c 里的函数指针数组，SysTick 用到了它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链接脚本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linker.ld 定义 512K Flash 和 64K RAM 的布局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寄存器映射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用结构体把 0x40021000 这类地址变成 RCC-&gt;CR 这样的写法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volatile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寄存器变量必须加，否则编译器会优化掉读写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时钟树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HSE 8MHz × 9 = 72MHz，APB1 分频后 36MHz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GPIO 八种模式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推挽/开漏/上拉/浮空，本项目动态切换 PA2 模式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 配置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 在 72MHz 总线上 BRR=625，USART2 在 36MHz 总线上 BRR=312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SysTick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9MHz 下 LOAD=9000-1 得到 1ms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clock_init()：开 HSE、配 PLL、切 SYSCLK、设 FLASH_ACR 等待周期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gpio_usart_init()：PA9/PA10 给 USART1，PA2/PA3 给 USART2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pa2_drive(1/0)：发送时切 AF 推挽，发完切浮空输入（高阻）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systick_init()：CTRL=3（使能+中断+HCLK/8），LOAD=9000-1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说出 STM32 上电到进 main() 之间发生了什么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手算：72MHz 下 115200 的 BRR 是多少？36MHz 下呢？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 PA2 要在发送后切成高阻态？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画出 PA2 的 GPIO 配置寄存器（CRL 的 4 个 bit）对应的四种模式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5. 如果你要加一个 PA5 输出方波，改哪几行？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时钟没配对 → 串口全是乱码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没开外设时钟 → 配置了寄存器但外设不工作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GPIO 模式选错 → 推挽和开漏搞混会总线冲突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主循环里加 delay_ms(1) → 串口严重丢字符</w:t>
      </w:r>
    </w:p>
    <w:p>
      <w:pPr>
        <w:spacing w:after="40"/>
      </w:pPr>
    </w:p>
    <w:p>
      <w:pPr>
        <w:pStyle w:val="Heading2"/>
      </w:pPr>
      <w:r>
        <w:t>L3  通信协议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目标：让 Jetson 和 STM32、STM32 和舵机，都能可靠地对话。这是本项目的灵魂。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文本协议设计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S1,500,1000 这种命令，可读性强好调试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二进制协议设计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的 55 55 ID Length Cmd Params Checksum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校验和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Checksum = ~(ID+Length+Cmd+参数) &amp; 0xFF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Length 字段的语义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Length = ID + Cmd + 参数 + 校验和（本项目的最大坑）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帧头识别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连续两个 0x55 表示包开始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多设备寻址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每个舵机有 ID，254 是广播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应答机制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读指令需要设备返回数据，要预留接收窗口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静默失败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协议错了设备不报错，直接丢弃 —— 这是最难查的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Jetson → STM32：PING / S&lt;id&gt;,&lt;pos&gt; / R&lt;id&gt; / ID&lt;old&gt;,&lt;new&gt; 等文本命令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STM32 → 舵机：servo_send_frame() 编码 10 字节二进制帧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servo_move()：位置 4 字节参数（角度2+时间2），Length=7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行缓冲 + 非阻塞轮询：保证高波特率不丢字符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手算：55 55 01 07 01 F4 01 E8 03 的校验和是多少？（答案 0x16）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解释：为什么 Length 多算 2 字节，舵机就完全不动？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用官方例子验证你的编码函数输出是否一致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设计一个读温度的文本命令，并说明 Jetson 端怎么解析应答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5. 解释：为什么文本协议适合调试，二进制协议适合设备间通信？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凭记忆写协议 → 多传 2 字节，舵机静默丢弃（耗时最长的一个坑）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校验和算法写错 → 同样静默失败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没考虑大小端 → 多字节参数顺序反了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发送后立刻打印日志 → 舵机应答的字节被丢掉了</w:t>
      </w:r>
    </w:p>
    <w:p>
      <w:pPr>
        <w:spacing w:after="40"/>
      </w:pPr>
    </w:p>
    <w:p>
      <w:pPr>
        <w:pStyle w:val="Heading2"/>
      </w:pPr>
      <w:r>
        <w:t>L4  视觉采集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目标：把现实世界变成一帧帧可以处理的数字图像。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图像表示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图像是 H x W x 3 的数组，OpenCV 里是 BGR 顺序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分辨率与帧率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1280x720@30fps 表示什么，和延迟什么关系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GStreamer 管线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 ! 把 element 串起来，appsink 交给 Python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CSI 摄像头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nvarguscamerasrc 走硬件 ISP，比 USB 延迟低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自动曝光收敛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前几十帧不可用，要预热后取最后一帧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OpenCV 基础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VideoCapture / read / rotate / resize / cvtColor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画面方向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摄像头装反了要旋转 180 度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camera.py 提供 photo / video / frames 三种取帧方式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PREHEAT_FRAMES = 90：拍 90 帧预热，只保留最后一帧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 里用 cv2.rotate(frame, cv2.ROTATE_180) 做翻转修正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drop=1 max-buffers=2：丢弃积压帧，保证低延迟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用 OpenCV 读一张图，打印 shape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写一条 GStreamer 管线，把画面存成图片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解释：为什么拍出来的第一张图是全黑的？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解释：drop=1 和 max-buffers=2 分别解决什么问题？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不预热 → 全黑或纯噪声图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摄像头装反 → 人和舵机转向相反（本项目实测过）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分辨率开太大 → 推理变慢、内存吃紧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忘了解码格式转换 → 拿到的是 NV12 不是 BGR</w:t>
      </w:r>
    </w:p>
    <w:p>
      <w:pPr>
        <w:spacing w:after="40"/>
      </w:pPr>
    </w:p>
    <w:p>
      <w:pPr>
        <w:pageBreakBefore/>
        <w:pStyle w:val="Heading2"/>
      </w:pPr>
      <w:r>
        <w:t>L5  目标检测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目标：在图像里找到人，并给出它的位置。这是 AI 真正落地的那一步。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检测任务定义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分类（是什么）+ 定位（在哪里）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 基本原理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网格划分、置信度、NMS 去重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模型规模选择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n/s/m/l/x，越大越准越慢，本项目用 n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COCO 类别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 类，person 是第 0 类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推理流程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预处理 → 推理 → 后处理，每一段都可能成为瓶颈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置信度阈值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CONF=0.4，阈值越高漏检越多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模型部署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 → ONNX → TensorRT，FP16 加速 1.39 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引擎元数据丢失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trtexec 导出的引擎没有类别名，要手动映射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detect.py 的 load() 和 detect_frame()，返回结构化检测结果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 里筛选 person 类，取面积最大的那个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640 输入时 27.3ms → 19.6ms；720 输入时没变化（瓶颈在预处理）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用 YOLOv8n 检测一张有人的图，打印所有结果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把 conf 从 0.1 调到 0.9，观察检测数量怎么变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解释：为什么跟随只取面积最大的 person？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 TensorRT 在 640 输入时加速明显、720 时没有？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5. 导出一次 ONNX，用 trtexec 构建引擎，记录耗时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模型太大 → 帧率不够，跟随有延迟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阈值太高 → 人走远一点就丢了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没过滤类别 → 把椅子也当成目标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输入尺寸和训练尺寸不一致 → 精度下降</w:t>
      </w:r>
    </w:p>
    <w:p>
      <w:pPr>
        <w:spacing w:after="40"/>
      </w:pPr>
    </w:p>
    <w:p>
      <w:pPr>
        <w:pStyle w:val="Heading2"/>
      </w:pPr>
      <w:r>
        <w:t>L6  跟随控制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目标：把检测结果变成平滑、安全、可用的机械动作。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坐标映射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画面 x 坐标 → 归一化偏移 → 舵机位置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指数平滑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pan = pan + (target - pan) x alpha，alpha=0.25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安全限位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PAN_MIN/PAN_MAX = 400/600，保护摄像头排线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开环控制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本项目只发命令不闭环调节，舵机自己到位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角度换算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 0~1000 对应 0~240 度，1 单位 = 0.24 度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快速发送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跟随循环里不等应答，直接写串口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丢目标处理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没人时慢慢回中位，而不是急停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follow.py 的 step()：检测 → 算偏移 → 映射 → 平滑 → 限位 → 发送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servo.py 的 clamp()：把位置限制在 400~600，超限时打印提示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 2 秒清一次接收缓冲，避免固件回显堆积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推导：如果 alpha=0.25，目标阶跃 100 单位，几步能到 90 以上？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把 SMOOTH 从 0.1 调到 1.0，观察跟随效果差异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设计一个限位函数，超限返回边界值并提示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解释：为什么没人时要慢慢回中，而不是直接急停？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alpha 太大 → 舵机抖动、异响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alpha 太小 → 跟随滞后明显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没限位 → 舵机顶到机械限位，可能扯断排线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等应答再发下一帧 → 跟随循环变慢</w:t>
      </w:r>
    </w:p>
    <w:p>
      <w:pPr>
        <w:spacing w:after="40"/>
      </w:pPr>
    </w:p>
    <w:p>
      <w:pPr>
        <w:pStyle w:val="Heading2"/>
      </w:pPr>
      <w:r>
        <w:t>L7  系统集成与调试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44546A"/>
          <w:sz w:val="21"/>
        </w:rPr>
        <w:t>目标：把七层拼成一个能跑的系统，并且出问题时能快速定位。这是工程师最值钱的能力。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知识点与深度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43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知识点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深度</w:t>
            </w:r>
          </w:p>
        </w:tc>
        <w:tc>
          <w:tcPr>
            <w:tcW w:type="dxa" w:w="600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在项目里怎么用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分层调试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从电源 → 通信 → 协议 → 视觉 → 算法，逐层验证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诊断工具设计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在固件里加 LOOP / SCAN / BAUD 三个自测命令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日志与回显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关键节点打印 TX 十六进制、OK、位置读数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故障树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把「不工作」拆成可验证的子问题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边界条件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 0/1000、断线、电池耗尽、断电恢复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串口设备识别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Jetson 上 /dev/ttyCH341USB1 是 STM32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自动化脚本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flash.ps1 用 Win32 API 自动点 FlyMcu</w:t>
            </w:r>
          </w:p>
        </w:tc>
      </w:tr>
      <w:tr>
        <w:tc>
          <w:tcPr>
            <w:tcW w:type="dxa" w:w="243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版本管理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★★</w:t>
            </w:r>
          </w:p>
        </w:tc>
        <w:tc>
          <w:tcPr>
            <w:tcW w:type="dxa" w:w="60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Git 提交、GitHub 托管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我们项目里具体怎么做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LOOP：PA2 发 0x55，PA3 收 —— 5 秒定位线路断点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SCAN：遍历 ID 1~20 找在线舵机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BAUD：遍历 9600~1000000 找舵机波特率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flash.ps1：改 INI + 窗口置顶 + 真实鼠标点击 + 检查日志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1"/>
        </w:rPr>
        <w:t>怎么验证自己会了（做完才算是会用）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1. 画一张「舵机不动」的故障树，至少 5 个分支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2. 给固件加一个新诊断命令（比如读电压）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3. 故意插错一根线，然后按流程定位它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4. 用 Git 提交一次修改，写清楚 commit message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21"/>
        </w:rPr>
        <w:t>5. 写一个脚本，一条命令完成「编译 + 烧录 + 验证」</w:t>
      </w:r>
    </w:p>
    <w:p>
      <w:pPr>
        <w:spacing w:after="40"/>
      </w:pPr>
      <w:r>
        <w:rPr>
          <w:rFonts w:ascii="Microsoft YaHei" w:hAnsi="Microsoft YaHei" w:eastAsia="Microsoft YaHei"/>
          <w:b/>
          <w:color w:val="C00000"/>
          <w:sz w:val="21"/>
        </w:rPr>
        <w:t>踩过的坑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一上来就改代码，不先定位问题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没有诊断手段，只能靠猜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不写文档，一周后自己都忘了怎么搭的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电池耗尽误判成通信故障（本项目踩过）</w:t>
      </w:r>
    </w:p>
    <w:p>
      <w:pPr>
        <w:spacing w:after="40"/>
      </w:pPr>
    </w:p>
    <w:p>
      <w:pPr>
        <w:pageBreakBefore/>
        <w:pStyle w:val="Heading1"/>
      </w:pPr>
      <w:r>
        <w:t>第四章  难点复盘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本项目遇到 8 个真实难点。比「怎么解决的」更重要的是「提炼出了什么方法」。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1. 舵机完全不动（耗时最长）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现象：LED 常亮、STM32 回 OK，但舵机不转不应答；试了 20 多种波特率、时序、接线，全部无效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原因：凭记忆写协议，位置指令多加了速度 2 字节；Length 字段与参数长度不匹配，舵机静默丢弃整个包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解决：逐字节对照官方文档；修正为 4 字节参数、Length=7；帧与官方例子完全一致后舵机立即恢复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方法：协议实现前必须先读文档、先用官方例子做单元测试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2. 摄像头从系统里消失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现象：系统更新后 /dev/video0 不见了；i2cdetect 什么都看不到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原因：apt upgrade 重置了 extlinux.conf；DEFAULT 从 JetsonIO 变回 primary，摄像头 overlay 没加载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解决：改回 DEFAULT JetsonIO 后重启；建立习惯：系统更新后先查这个文件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方法：出问题先查配置有没有被覆盖，再怀疑硬件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3. 舵机总线收不到信号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现象：舵机有电，但完全不响应；STM32 发送正常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原因：PA2 和 PA3 插在面包板不同横排；两排不连通，信号根本没接上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解决：插到同一横排；LOOP 回环测试立即通过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方法：用「发什么收什么」的回环自测，比万用表更快定位断点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4. FlyMcu 无法自动化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现象：UI Automation 找不到控件；SendKeys 无反应，BM_CLICK 无反应；真实鼠标点击也无反应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原因：Delphi 程序不暴露控件；窗口被其他窗口遮挡，点击落在别处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解决：Win32 枚举子窗口找到按钮坐标；窗口置顶 + 真实鼠标事件；用日志文件判断结果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方法：GUI 自动化失败时先截图看屏幕实际状态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5. FPC 排线易损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现象：摄像头用硬质排线，云台转动会反复弯折；断裂后无法修复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原因：FPC 耐扭转但不耐弯折；全角度云台不可行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解决：软件限位 400~600（约 ±24 度）；走线靠近转轴，让转动变成扭转；固定排线根部，预留服务环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方法：软件限位也是硬件保护的一部分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6. 舵机突然全部不响应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现象：连续测试 2 分钟后两个舵机都没反应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原因：7.4V 电池耗尽；电池没电时舵机静默不响应，不报错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解决：充电后恢复；建立电量检查习惯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方法：电池耗尽的症状和通信故障极像，要先排除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7. 读位置出现 65534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现象：舵机转到 0 时读回 65534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原因：顶到限位有 -2 的负过冲；无符号解析变成 0xFFFE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解决：按有符号 16 位解析：v-65536 if v&gt;32000；显示时处理负数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方法：边界条件必须单独测试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3864"/>
          <w:sz w:val="22"/>
        </w:rPr>
        <w:t>8. PowerShell 远程命令引号丢失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现象：ssh 执行 python -c 时报语法错误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原因：PowerShell 处理引号和变量，破坏了命令</w:t>
      </w:r>
    </w:p>
    <w:p>
      <w:pPr>
        <w:spacing w:after="40"/>
        <w:ind w:left="227"/>
      </w:pPr>
      <w:r>
        <w:rPr>
          <w:rFonts w:ascii="Microsoft YaHei" w:hAnsi="Microsoft YaHei" w:eastAsia="Microsoft YaHei"/>
          <w:b w:val="0"/>
          <w:sz w:val="19"/>
        </w:rPr>
        <w:t>解决：把脚本写成文件，scp 上传后执行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C00000"/>
          <w:sz w:val="19"/>
        </w:rPr>
        <w:t>方法：复杂的远程命令不要内联，写成文件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这 8 条方法论，比任何技术细节都更通用：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方法论</w:t>
            </w:r>
          </w:p>
        </w:tc>
        <w:tc>
          <w:tcPr>
            <w:tcW w:type="dxa" w:w="56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协议先读文档、先做对照测试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任何二进制协议 / 文件格式 / 通信协议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先查配置再怀疑硬件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嵌入式设备异常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用回环自测定位线路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任何有线通信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GUI 自动化先截图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任何桌面自动化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软件限位保护硬件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任何有运动范围的机械结构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先排除电源再查通信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任何设备不响应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边界条件单独测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任何数值处理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远程命令写成文件</w:t>
            </w:r>
          </w:p>
        </w:tc>
        <w:tc>
          <w:tcPr>
            <w:tcW w:type="dxa" w:w="56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跨平台开发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第五章  能力自评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对着本项目自测。每项 1~5 分：1=不会，3=能看懂，5=能独立重写。</w:t>
      </w:r>
    </w:p>
    <w:p>
      <w:pPr>
        <w:pStyle w:val="Heading2"/>
      </w:pPr>
      <w:r>
        <w:t>5.1 分项自评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8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自评项</w:t>
            </w:r>
          </w:p>
        </w:tc>
        <w:tc>
          <w:tcPr>
            <w:tcW w:type="dxa" w:w="187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能独立完成电池、舵机、板子的接线并解释共地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能识别 JP4/JP5 上的 GND、PA2、PA3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能说出 STM32 上电到进 main 的完整过程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能手写 RCC/GPIO/USART 的寄存器配置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volatile 和 PA2 动态切模式的原因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能设计一个带校验和的帧格式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能手算 LX-16A 帧的校验和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L3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 Length 字段的准确含义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能写 GStreamer 管线并解释每个 element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L4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能解释为什么要预热 90 帧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能部署 YOLO 到 Jetson 并解释推理流程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能导出 ONNX 并用 trtexec 构建引擎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L5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能分析推理瓶颈在预处理还是模型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能实现坐标映射 + 指数平滑 + 限位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L6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能调参并解释每个参数的影响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L7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能设计诊断命令并用它定位问题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L7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能画故障树并逐项排除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L7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能把整个项目用一条命令构建和烧录</w:t>
            </w:r>
          </w:p>
        </w:tc>
        <w:tc>
          <w:tcPr>
            <w:tcW w:type="dxa" w:w="1871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5.2 总分对照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水平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18 ~ 40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刚做完，还没消化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建议按本指南重做一遍关键部分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41 ~ 60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基本掌握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能改参数、能做小改动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61 ~ 78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熟练掌握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能独立完成同类项目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79 ~ 90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优秀</w:t>
            </w:r>
          </w:p>
        </w:tc>
        <w:tc>
          <w:tcPr>
            <w:tcW w:type="dxa" w:w="45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能优化、能设计新方案</w:t>
            </w:r>
          </w:p>
        </w:tc>
      </w:tr>
    </w:tbl>
    <w:p>
      <w:pPr>
        <w:spacing w:after="40"/>
      </w:pPr>
    </w:p>
    <w:p>
      <w:pPr>
        <w:pStyle w:val="Heading2"/>
      </w:pPr>
      <w:r>
        <w:t>5.3 自查三问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能不看资料讲清楚吗？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检验是真的懂了，还是只是抄过一遍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能改需求吗？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检验掌握程度：比如把水平跟随改成上下跟随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能排查故障吗？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检验调试能力：给你一个不动的舵机，你的排查顺序是什么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color w:val="C00000"/>
          <w:sz w:val="21"/>
        </w:rPr>
        <w:t>三问都答得上，才算真的「学会了」这个项目。</w:t>
      </w:r>
    </w:p>
    <w:p>
      <w:pPr>
        <w:pageBreakBefore/>
        <w:pStyle w:val="Heading1"/>
      </w:pPr>
      <w:r>
        <w:t>第六章  进阶思考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做完不等于做好。下面这些问题，可以作为下一步的练习方向。</w:t>
      </w:r>
    </w:p>
    <w:p>
      <w:pPr>
        <w:pStyle w:val="Heading2"/>
      </w:pPr>
      <w:r>
        <w:t>6.1 技术上的改进空间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可以怎么做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机械结构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摄像头固定，舵机空转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把摄像头装到舵盘上，做真正的云台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俯仰控制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只做了水平（ID1）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加 ID2 俯仰，做二维云台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闭环控制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开环发命令，不读位置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读位置反馈，做 PID 闭环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多目标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只跟面积最大的人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多目标跟踪（DeepSORT），锁定特定目标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响应速度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27ms 推理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INT8 量化、更小模型、异步流水线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安全限位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 ±24 度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根据排线余量动态配置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错误处理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简单重连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完善的断线重连、异常恢复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手动测试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写自动化回归测试</w:t>
            </w:r>
          </w:p>
        </w:tc>
      </w:tr>
    </w:tbl>
    <w:p>
      <w:pPr>
        <w:spacing w:after="40"/>
      </w:pPr>
    </w:p>
    <w:p>
      <w:pPr>
        <w:pStyle w:val="Heading2"/>
      </w:pPr>
      <w:r>
        <w:t>6.2 如果重做一遍，你会怎么做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这是面试常问的问题，也是真正检验有没有消化的方式。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当时的做法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现在会怎么做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协议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凭记忆写，错了才查文档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先读文档、先写对照测试，再动手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烧录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手动点 FlyMcu 十几次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第一天就把自动化脚本写好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调试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遇到问题凭感觉试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先建诊断工具、先画故障树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全部做完才写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开发过程中同步记录，边做边写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改完手动跑一遍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关键路径写自动化测试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最后才提交 Git</w:t>
            </w:r>
          </w:p>
        </w:tc>
        <w:tc>
          <w:tcPr>
            <w:tcW w:type="dxa" w:w="425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每完成一个功能就提交一次</w:t>
            </w:r>
          </w:p>
        </w:tc>
      </w:tr>
    </w:tbl>
    <w:p>
      <w:pPr>
        <w:spacing w:after="40"/>
      </w:pPr>
    </w:p>
    <w:p>
      <w:pPr>
        <w:pStyle w:val="Heading2"/>
      </w:pPr>
      <w:r>
        <w:t>6.3 可以继续深挖的方向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对应能力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RTOS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FreeRTOS 任务调度、消息队列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嵌入式进阶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PID 控制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位置闭环、参数整定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控制理论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多目标跟踪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DeepSORT / ByteTrack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计算机视觉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模型量化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INT8 校准、混合精度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 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ROS2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节点通信、TF 变换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机器人系统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硬件设计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自己画 PCB、电源设计</w:t>
            </w:r>
          </w:p>
        </w:tc>
        <w:tc>
          <w:tcPr>
            <w:tcW w:type="dxa" w:w="368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硬件工程</w:t>
            </w:r>
          </w:p>
        </w:tc>
      </w:tr>
    </w:tbl>
    <w:p>
      <w:pPr>
        <w:spacing w:after="40"/>
      </w:pPr>
    </w:p>
    <w:p>
      <w:pPr>
        <w:pageBreakBefore/>
        <w:pStyle w:val="Heading1"/>
      </w:pPr>
      <w:r>
        <w:t>第七章  文件导读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想重新理解项目，最好的方式是逐个文件读一遍。下面说明每个文件在讲什么、重点看哪部分。</w:t>
      </w:r>
    </w:p>
    <w:p>
      <w:pPr>
        <w:pStyle w:val="Heading2"/>
      </w:pPr>
      <w:r>
        <w:t>7.1 STM32 固件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重点看什么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main.c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600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寄存器定义 → 时钟配置 → GPIO/USART → SysTick → 命令解析 → 舵机帧编码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startup.c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60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中断向量表结构，SysTick_Handler 怎么挂上去的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linker.ld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40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MEMORY 和 SECTIONS，.text/.data/.bss 分别放哪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flash.ps1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150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Win32 API 调用、窗口置顶、鼠标事件模拟</w:t>
            </w:r>
          </w:p>
        </w:tc>
      </w:tr>
    </w:tbl>
    <w:p>
      <w:pPr>
        <w:spacing w:after="40"/>
      </w:pPr>
    </w:p>
    <w:p>
      <w:pPr>
        <w:pStyle w:val="Heading2"/>
      </w:pPr>
      <w:r>
        <w:t>7.2 Jetson 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重点看什么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camera.py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250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三种取帧方式、GStreamer 管线、预热帧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detect.py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200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模型加载、detect_frame 的输入输出结构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servo.py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230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串口封装、命令拼接、应答解析、安全限位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follow.py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约 190</w:t>
            </w:r>
          </w:p>
        </w:tc>
        <w:tc>
          <w:tcPr>
            <w:tcW w:type="dxa" w:w="68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主循环：检测 → 偏移 → 映射 → 平滑 → 发送</w:t>
            </w:r>
          </w:p>
        </w:tc>
      </w:tr>
    </w:tbl>
    <w:p>
      <w:pPr>
        <w:spacing w:after="40"/>
      </w:pPr>
    </w:p>
    <w:p>
      <w:pPr>
        <w:pStyle w:val="Heading2"/>
      </w:pPr>
      <w:r>
        <w:t>7.3 推荐阅读顺序</w:t>
      </w:r>
    </w:p>
    <w:p>
      <w:pPr>
        <w:spacing w:after="120"/>
        <w:ind w:left="283"/>
        <w:shd w:val="clear" w:color="auto" w:fill="F2F2F2"/>
      </w:pPr>
      <w:r>
        <w:rPr>
          <w:rFonts w:ascii="Consolas" w:hAnsi="Consolas" w:eastAsia="Microsoft YaHei"/>
          <w:sz w:val="17"/>
        </w:rPr>
        <w:t>第一步：follow.py          ← 先看整体逻辑，知道数据怎么流动</w:t>
        <w:br/>
        <w:t>第二步：servo.py           ← 看它怎么调固件</w:t>
        <w:br/>
        <w:t>第三步：main.c（命令解析部分）← 看固件怎么响应</w:t>
        <w:br/>
        <w:t>第四步：main.c（舵机帧编码）  ← 看协议怎么实现</w:t>
        <w:br/>
        <w:t>第五步：camera.py + detect.py ← 看视觉部分</w:t>
        <w:br/>
        <w:t>第六步：startup.c + linker.ld ← 看最底层</w:t>
        <w:br/>
        <w:t>第七步：flash.ps1          ← 看工程化怎么做的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C00000"/>
          <w:sz w:val="21"/>
        </w:rPr>
        <w:t>按这个顺序读，是从「用」到「实现」再到「原理」，符合认知规律。</w:t>
      </w:r>
    </w:p>
    <w:p>
      <w:pPr>
        <w:pageBreakBefore/>
        <w:pStyle w:val="Heading1"/>
      </w:pPr>
      <w:r>
        <w:t>附录 A：命令速查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PING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心跳检测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PONG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舵机1 转到中位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S1,500,1000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秒内转到中位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S1,500,1000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S254,500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广播（两个一起动）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S254,500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R1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读舵机1位置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→ 收 9 字节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ID1,2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 ID1 改成 ID2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ID1,2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SCAN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扫描在线舵机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LOOP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回环自测 PA2↔PA3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BAUD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波特率扫描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附录 B：故障排查清单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舵机不动时，按这个顺序查（来自本项目的实战经验）：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850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检查什么</w:t>
            </w:r>
          </w:p>
        </w:tc>
        <w:tc>
          <w:tcPr>
            <w:tcW w:type="dxa" w:w="5953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怎么查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STM32 还活着吗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 PING，看回不回 PONG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信号线通吗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 LOOP，看能不能收到 0x55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舵机有电吗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 LED（亮/闪/灭）+ 手转输出盘有阻力吗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舵机应答吗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发 R1，看有没有 8 字节应答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帧格式对吗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打印 TX 十六进制，和官方例子逐字节比对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电池还有电吗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充电试试（症状和通信故障很像）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C：关键数字备忘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数字</w:t>
            </w:r>
          </w:p>
        </w:tc>
        <w:tc>
          <w:tcPr>
            <w:tcW w:type="dxa" w:w="708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115200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两个串口的波特率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625 / 312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USART1 / USART2 的 BRR 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72MHz / 36MHz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APB2 / APB1 总线频率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9000-1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SysTick 的 LOAD 值（得到 1ms）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0x08000000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Flash 起始地址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0x20000000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RAM 起始地址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55 55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LX-16A 帧头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254 (0xFE)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广播 ID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400 / 600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安全限位范围（约 ±24 度）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0.24 度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 个位置单位对应的角度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27ms / 37FPS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YOLOv8n 的推理耗时与帧率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808080"/>
          <w:sz w:val="22"/>
        </w:rPr>
        <w:t>— 指南完 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把这个项目真正讲清楚一遍，你就真的学会了。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