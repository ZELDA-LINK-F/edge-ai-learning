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808080"/>
          <w:sz w:val="28"/>
        </w:rPr>
        <w:t>学生视角 · 项目学习指南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3864"/>
          <w:sz w:val="54"/>
        </w:rPr>
        <w:t>边缘 AI 云台跟随系统</w:t>
      </w:r>
    </w:p>
    <w:p>
      <w:pPr>
        <w:spacing w:after="880"/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要学什么 · 学到什么程度 · 怎么验证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文档信息</w:t>
            </w:r>
          </w:p>
        </w:tc>
        <w:tc>
          <w:tcPr>
            <w:tcW w:type="dxa" w:w="754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文档类型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项目配套学习指南（学生视角）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适用对象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有一定编程基础、想进入嵌入式 / 边缘 AI 领域的在校学生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配套项目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 AI 云台跟随系统（Jetson + STM32 + 总线舵机）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知识模块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 个模块，覆盖 8 个技术方向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学习周期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按阶段推进，约 8~12 周（每天 2~3 小时）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配套仓库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github.com/ZELDA-LINK-F/edge-ai-learning</w:t>
            </w:r>
          </w:p>
        </w:tc>
      </w:tr>
    </w:tbl>
    <w:p>
      <w:pPr>
        <w:spacing w:after="40"/>
      </w:pPr>
    </w:p>
    <w:p>
      <w:pPr>
        <w:spacing w:after="6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 xml:space="preserve">本指南的定位：不是「教程」，而是「学习地图」 —— 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告诉你每个知识点要学到什么深度、用什么方法验证、以及它在项目里对应哪段代码。</w:t>
      </w:r>
    </w:p>
    <w:p>
      <w:pPr>
        <w:pageBreakBefore/>
        <w:pStyle w:val="Heading1"/>
      </w:pPr>
      <w:r>
        <w:t>目 录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01  前言</w:t>
      </w:r>
      <w:r>
        <w:rPr>
          <w:rFonts w:ascii="Microsoft YaHei" w:hAnsi="Microsoft YaHei" w:eastAsia="Microsoft YaHei"/>
          <w:color w:val="808080"/>
          <w:sz w:val="19"/>
        </w:rPr>
        <w:t xml:space="preserve">    —— 怎么用这份指南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02  第一章  能力模型</w:t>
      </w:r>
      <w:r>
        <w:rPr>
          <w:rFonts w:ascii="Microsoft YaHei" w:hAnsi="Microsoft YaHei" w:eastAsia="Microsoft YaHei"/>
          <w:color w:val="808080"/>
          <w:sz w:val="19"/>
        </w:rPr>
        <w:t xml:space="preserve">    —— 三级能力标准：了解 / 会用 / 精通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03  第二章  知识地图</w:t>
      </w:r>
      <w:r>
        <w:rPr>
          <w:rFonts w:ascii="Microsoft YaHei" w:hAnsi="Microsoft YaHei" w:eastAsia="Microsoft YaHei"/>
          <w:color w:val="808080"/>
          <w:sz w:val="19"/>
        </w:rPr>
        <w:t xml:space="preserve">    —— 12 个模块的全景图与依赖关系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04  第三章  分模块详解</w:t>
      </w:r>
      <w:r>
        <w:rPr>
          <w:rFonts w:ascii="Microsoft YaHei" w:hAnsi="Microsoft YaHei" w:eastAsia="Microsoft YaHei"/>
          <w:color w:val="808080"/>
          <w:sz w:val="19"/>
        </w:rPr>
        <w:t xml:space="preserve">    —— 每个模块：知识点 + 掌握程度 + 项目对应 + 练习题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05  第四章  学习路线</w:t>
      </w:r>
      <w:r>
        <w:rPr>
          <w:rFonts w:ascii="Microsoft YaHei" w:hAnsi="Microsoft YaHei" w:eastAsia="Microsoft YaHei"/>
          <w:color w:val="808080"/>
          <w:sz w:val="19"/>
        </w:rPr>
        <w:t xml:space="preserve">    —— 5 个阶段、8~12 周的具体安排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06  第五章  能力自评</w:t>
      </w:r>
      <w:r>
        <w:rPr>
          <w:rFonts w:ascii="Microsoft YaHei" w:hAnsi="Microsoft YaHei" w:eastAsia="Microsoft YaHei"/>
          <w:color w:val="808080"/>
          <w:sz w:val="19"/>
        </w:rPr>
        <w:t xml:space="preserve">    —— 自测表与达标标准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07  第六章  岗位对应</w:t>
      </w:r>
      <w:r>
        <w:rPr>
          <w:rFonts w:ascii="Microsoft YaHei" w:hAnsi="Microsoft YaHei" w:eastAsia="Microsoft YaHei"/>
          <w:color w:val="808080"/>
          <w:sz w:val="19"/>
        </w:rPr>
        <w:t xml:space="preserve">    —— 这些知识能对应什么工作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08  第七章  常见误区</w:t>
      </w:r>
      <w:r>
        <w:rPr>
          <w:rFonts w:ascii="Microsoft YaHei" w:hAnsi="Microsoft YaHei" w:eastAsia="Microsoft YaHei"/>
          <w:color w:val="808080"/>
          <w:sz w:val="19"/>
        </w:rPr>
        <w:t xml:space="preserve">    —— 学生最容易走偏的 10 个地方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3864"/>
          <w:sz w:val="22"/>
        </w:rPr>
        <w:t>09  附录</w:t>
      </w:r>
      <w:r>
        <w:rPr>
          <w:rFonts w:ascii="Microsoft YaHei" w:hAnsi="Microsoft YaHei" w:eastAsia="Microsoft YaHei"/>
          <w:color w:val="808080"/>
          <w:sz w:val="19"/>
        </w:rPr>
        <w:t xml:space="preserve">    —— 术语表、推荐资料、项目文件索引</w:t>
      </w:r>
    </w:p>
    <w:p>
      <w:pPr>
        <w:pageBreakBefore/>
        <w:pStyle w:val="Heading1"/>
      </w:pPr>
      <w:r>
        <w:t>前言：怎么用这份指南</w:t>
      </w:r>
    </w:p>
    <w:p>
      <w:pPr>
        <w:pStyle w:val="Heading2"/>
      </w:pPr>
      <w:r>
        <w:t>0.1 为什么需要这样一份文档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很多学生在做项目时会陷入一种状态：跟着教程一步步做出来了，但合上电脑后说不清楚自己到底学了什么。代码能跑，但换个需求就不会改；面试被问「你这个项目难点在哪」，只能支支吾吾。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问题的根源是：**做项目 ≠ 学到知识**。项目只是载体，真正要沉淀的是背后的知识体系和解决问题的能力。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这份指南做的事情，就是把这个项目拆解成可学习、可验证、可自测的知识点，让你清楚知道：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我现在会什么、不会什么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每个知识点要学到什么深度才算「够用」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怎么验证自己真的学会了（而不是看懂了）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这些知识对应哪些岗位要求</w:t>
      </w:r>
    </w:p>
    <w:p>
      <w:pPr>
        <w:pStyle w:val="Heading2"/>
      </w:pPr>
      <w:r>
        <w:t>0.2 文档的三个特点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从学生视角出发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不假设你有工作经验，每个概念都先讲「为什么需要它」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有明确的深度标准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每个知识点标注「了解 / 会用 / 精通」三级，避免学过头或学不够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可验证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每个模块都有练习题，做完能自己判断是否达标</w:t>
            </w:r>
          </w:p>
        </w:tc>
      </w:tr>
    </w:tbl>
    <w:p>
      <w:pPr>
        <w:spacing w:after="40"/>
      </w:pPr>
    </w:p>
    <w:p>
      <w:pPr>
        <w:pStyle w:val="Heading2"/>
      </w:pPr>
      <w:r>
        <w:t>0.3 建议的使用方法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不要从头读到尾。建议这样用：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 步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读第二章「知识地图」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先建立全局认知，知道有哪些东西要学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2 步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读第四章「学习路线」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选一个阶段，按顺序推进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3 步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每学一个模块，回到第三章看详细要求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对照知识点清单，逐条打钩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4 步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做完练习题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验证自己真的会了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5 步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用第五章的自评表打分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知道下一步该补什么</w:t>
            </w:r>
          </w:p>
        </w:tc>
      </w:tr>
    </w:tbl>
    <w:p>
      <w:pPr>
        <w:spacing w:after="40"/>
      </w:pPr>
    </w:p>
    <w:p>
      <w:pPr>
        <w:pStyle w:val="Heading2"/>
      </w:pPr>
      <w:r>
        <w:t>0.4 前置要求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本指南假设你已经具备以下基础（如果不具备，先补这些）：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语言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会用指针、结构体、数组，能读懂几百行的程序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会写函数、类、读写文件，能用 pip 装包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 基础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 cd / ls / cat / chmod，能用 SSH 登录远程机器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电子基础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知道电压、电流、地（GND）的概念，认识电阻、杜邦线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数学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高中水平的线性函数、初步的统计概念（平均值、方差）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color w:val="C00000"/>
          <w:sz w:val="20"/>
        </w:rPr>
        <w:t>如果这些都不具备，也不要紧 —— 可以先从模块 0 开始补。</w:t>
      </w:r>
    </w:p>
    <w:p>
      <w:pPr>
        <w:pageBreakBefore/>
        <w:pStyle w:val="Heading1"/>
      </w:pPr>
      <w:r>
        <w:t>第一章  能力模型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在开始学习之前，先建立「学到什么程度算够」的判断标准。本指南采用三级能力模型：</w:t>
      </w:r>
    </w:p>
    <w:p>
      <w:pPr>
        <w:pStyle w:val="Heading2"/>
      </w:pPr>
      <w:r>
        <w:t>1.1 三级能力标准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判断标准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占比建议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 了解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知道这个概念存在、知道它是干什么的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能用自己的话解释它是什么，能在资料里找到它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所有知识点都要达到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② 会用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能在项目中实际使用，能改参数、能排查常见问题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能独立写出可运行的代码，出错时能定位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核心知识点必须达到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③ 精通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理解底层原理，能优化、能设计、能教别人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能解释「为什么这样设计」，能做性能优化或方案设计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 2~3 个方向深入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重要提醒：不需要所有知识点都达到「精通」。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学生的常见误区是「什么都想学精」，结果每个都只到「了解」。正确策略是：所有知识点达到「会用」，然后选 2~3 个你最感兴趣、或与目标岗位最相关的方向深入「精通」。</w:t>
      </w:r>
    </w:p>
    <w:p>
      <w:pPr>
        <w:pStyle w:val="Heading2"/>
      </w:pPr>
      <w:r>
        <w:t>1.2 本项目的知识点分布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能力等级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知识点数量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了解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40 个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各种外设原理、AI 模型结构、协议概念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25 个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寄存器配置、串口编程、模型部署、跟随算法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精通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 2~3 个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建议从：嵌入式底层 / 模型优化 / 控制算法 中选</w:t>
            </w:r>
          </w:p>
        </w:tc>
      </w:tr>
    </w:tbl>
    <w:p>
      <w:pPr>
        <w:spacing w:after="40"/>
      </w:pPr>
    </w:p>
    <w:p>
      <w:pPr>
        <w:pStyle w:val="Heading2"/>
      </w:pPr>
      <w:r>
        <w:t>1.3 如何判断自己「真的会了」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这里给三个自检问题，学完每个模块都问自己一遍：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举例（以串口为例）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能不用资料讲清楚吗？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检验是否真正理解，而非记忆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能讲清 UART 一帧数据是怎么传的吗？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能改需求吗？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检验是否掌握而非模仿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如果要改成 8E1 校验，知道改哪里吗？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能排查故障吗？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检验是否有调试能力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如果收不到数据，你的排查顺序是什么？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三个都能答上来，才算「会用」。只能答第一个，那还停留在「了解」。</w:t>
      </w:r>
    </w:p>
    <w:p>
      <w:pPr>
        <w:pageBreakBefore/>
        <w:pStyle w:val="Heading1"/>
      </w:pPr>
      <w:r>
        <w:t>第二章  知识地图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本章给出项目的完整知识结构。先看全景，再逐层展开。</w:t>
      </w:r>
    </w:p>
    <w:p>
      <w:pPr>
        <w:pStyle w:val="Heading2"/>
      </w:pPr>
      <w:r>
        <w:t>2.1 12 个知识模块全景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编程与电子基础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语言、Linux 命令、电路基础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 C 语言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位运算、指针、寄存器映射、volatile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裸机开发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启动流程、时钟、GPIO、中断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M3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串口通信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UART 原理、波特率、中断、缓冲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协议设计与实现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帧格式、校验、二进制协议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 与 Jetson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命令行、SSH、设备节点、权限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与串口编程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pyserial、类封装、异常处理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计算机视觉基础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图像表示、OpenCV、GStreamer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M8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深度学习目标检测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 原理、推理流程、阈值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M9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模型部署与优化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ONNX、TensorRT、FP16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控制系统基础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映射、滤波、限位、开闭环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M11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系统集成与调试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分层调试、诊断工具、故障树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</w:t>
            </w:r>
          </w:p>
        </w:tc>
      </w:tr>
    </w:tbl>
    <w:p>
      <w:pPr>
        <w:spacing w:after="40"/>
      </w:pPr>
    </w:p>
    <w:p>
      <w:pPr>
        <w:pStyle w:val="Heading2"/>
      </w:pPr>
      <w:r>
        <w:t>2.2 模块依赖关系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学习顺序不是随意的，有明确的依赖关系。下图是推荐的推进路径：</w:t>
      </w:r>
    </w:p>
    <w:p>
      <w:pPr>
        <w:spacing w:after="120"/>
        <w:ind w:left="283"/>
        <w:shd w:val="clear" w:color="auto" w:fill="F2F2F2"/>
      </w:pPr>
      <w:r>
        <w:rPr>
          <w:rFonts w:ascii="Consolas" w:hAnsi="Consolas" w:eastAsia="Microsoft YaHei"/>
          <w:sz w:val="17"/>
        </w:rPr>
        <w:t xml:space="preserve">                    ┌──────────────────┐</w:t>
        <w:br/>
        <w:t xml:space="preserve">                    │  M0 编程与电子基础 │</w:t>
        <w:br/>
        <w:t xml:space="preserve">                    └────────┬─────────┘</w:t>
        <w:br/>
        <w:t xml:space="preserve">              ┌──────────────┴──────────────┐</w:t>
        <w:br/>
        <w:t xml:space="preserve">              ▼                              ▼</w:t>
        <w:br/>
        <w:t xml:space="preserve">      ┌───────────────┐              ┌───────────────┐</w:t>
        <w:br/>
        <w:t xml:space="preserve">      │ M1 嵌入式 C    │              │ M5 Linux/Jetson│</w:t>
        <w:br/>
        <w:t xml:space="preserve">      └───────┬───────┘              └───────┬───────┘</w:t>
        <w:br/>
        <w:t xml:space="preserve">              ▼                              │</w:t>
        <w:br/>
        <w:t xml:space="preserve">      ┌───────────────┐                      │</w:t>
        <w:br/>
        <w:t xml:space="preserve">      │ M2 STM32 裸机  │                      │</w:t>
        <w:br/>
        <w:t xml:space="preserve">      └───────┬───────┘              ┌───────┴───────┐</w:t>
        <w:br/>
        <w:t xml:space="preserve">              ▼                      ▼               ▼</w:t>
        <w:br/>
        <w:t xml:space="preserve">      ┌───────────────┐      ┌─────────────┐ ┌─────────────┐</w:t>
        <w:br/>
        <w:t xml:space="preserve">      │  M3 串口通信   │      │ M6 Python   │ │ M7 视觉基础  │</w:t>
        <w:br/>
        <w:t xml:space="preserve">      └───────┬───────┘      └──────┬──────┘ └──────┬──────┘</w:t>
        <w:br/>
        <w:t xml:space="preserve">              ▼                     │               ▼</w:t>
        <w:br/>
        <w:t xml:space="preserve">      ┌───────────────┐             │       ┌─────────────┐</w:t>
        <w:br/>
        <w:t xml:space="preserve">      │ M4 协议实现    │             │       │ M8 目标检测  │</w:t>
        <w:br/>
        <w:t xml:space="preserve">      └───────┬───────┘             │       └──────┬──────┘</w:t>
        <w:br/>
        <w:t xml:space="preserve">              │                     │              ▼</w:t>
        <w:br/>
        <w:t xml:space="preserve">              │                     │       ┌─────────────┐</w:t>
        <w:br/>
        <w:t xml:space="preserve">              │                     │       │ M9 模型部署  │</w:t>
        <w:br/>
        <w:t xml:space="preserve">              │                     │       └──────┬──────┘</w:t>
        <w:br/>
        <w:t xml:space="preserve">              └──────────┬──────────┴──────────────┘</w:t>
        <w:br/>
        <w:t xml:space="preserve">                         ▼</w:t>
        <w:br/>
        <w:t xml:space="preserve">                 ┌───────────────┐</w:t>
        <w:br/>
        <w:t xml:space="preserve">                 │ M10 控制算法   │</w:t>
        <w:br/>
        <w:t xml:space="preserve">                 └───────┬───────┘</w:t>
        <w:br/>
        <w:t xml:space="preserve">                         ▼</w:t>
        <w:br/>
        <w:t xml:space="preserve">                 ┌───────────────┐</w:t>
        <w:br/>
        <w:t xml:space="preserve">                 │ M11 系统集成   │</w:t>
        <w:br/>
        <w:t xml:space="preserve">                 └───────────────┘</w:t>
      </w:r>
    </w:p>
    <w:p>
      <w:pPr>
        <w:pStyle w:val="Heading2"/>
      </w:pPr>
      <w:r>
        <w:t>2.3 两条推荐路径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根据你的目标岗位，可以选择不同的切入顺序：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适合人群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推荐顺序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嵌入式路线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想做 MCU / 底层开发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M0→M1→M2→M3→M4→M11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嵌入式软件工程师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算法路线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想做视觉 / 部署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M0→M5→M7→M8→M9→M10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算法工程师 / 部署工程师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全栈路线（本项目）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想做完整系统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 2.2 的依赖图顺序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 / 机器人工程师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第三章  分模块详解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本章是核心内容。每个模块包含四部分：知识点与掌握程度、项目中的对应、练习题、常见坑。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808080"/>
          <w:sz w:val="19"/>
        </w:rPr>
        <w:t>深度标注：★ = 了解　★★ = 会用　★★★ = 精通</w:t>
      </w:r>
    </w:p>
    <w:p>
      <w:pPr>
        <w:pStyle w:val="Heading2"/>
      </w:pPr>
      <w:r>
        <w:t>M0  编程与电子基础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这是所有后续模块的地基。不需要很深，但必须扎实 —— 地基不牢，后面每个模块都会卡。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语言基本语法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指针、结构体、数组、函数、递归，能读懂 500 行程序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位运算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&amp; | ~ ^ &lt;&lt; &gt;&gt;，知道如何设置/清除某一位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内存与地址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知道变量在内存中的位置，理解指针就是地址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 命令行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cd / ls / cat / grep / chmod / ps / kill，能独立操作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SSH 远程登录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 ssh 到远程机器并执行命令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电压/电流/地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 GND 是参考零点，知道共地为什么必要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常见元件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电阻、电容、排针、杜邦线、面包板的基本用法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main.c 中的指针与结构体用法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servo.py 中的 Python 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所有远程操作都通过 SSH 完成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写一个函数，把整数的第 3 位设置为 1（用位运算）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写一个函数，交换两个变量的值（不用临时变量）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用 SSH 登录 Jetson，用 ls 和 grep 找到 /dev/tty 开头的设备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解释：为什么两套电源要给舵机和单片机「共地」？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位运算不熟：后面配置寄存器会完全看不懂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不会 Linux：所有 Jetson 操作都会卡住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不理解 GND：接线时容易接错，导致通信失败</w:t>
      </w:r>
    </w:p>
    <w:p>
      <w:pPr>
        <w:spacing w:after="40"/>
      </w:pPr>
    </w:p>
    <w:p>
      <w:pPr>
        <w:pStyle w:val="Heading2"/>
      </w:pPr>
      <w:r>
        <w:t>M1  嵌入式 C 语言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嵌入式 C 和普通 C 的最大区别是：你要直接操作硬件地址。这需要几个特殊技巧。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寄存器映射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0x40021000 这样的地址代表什么，能用结构体映射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volatile 关键字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理解为什么寄存器变量必须加 volatile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位运算配置寄存器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 | 置位、&amp;~ 清位、^ 翻转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指针与强制类型转换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能把整数地址转成结构体指针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宏定义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 #define 定义寄存器位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函数指针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知道中断向量表就是函数指针数组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内存段布局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.text / .data / .bss / stack / heap 分别在哪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main.c 开头的 RCC_TypeDef / GPIO_TypeDef 结构体定义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RCC-&gt;APB2ENR |= (1&lt;&lt;14) 这样的寄存器操作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startup.c 中的中断向量表（函数指针数组）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手写一个结构体，映射到地址 0x40010800，包含 CRL/CRH/IDR/ODR 四个寄存器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用一行代码把 GPIOA 的第 5 位设置为 1，同时不影响其他位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 volatile 的作用，以及不加会有什么后果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画出 .text / .data / .bss 在 Flash 和 RAM 中的分布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不加 volatile：编译器优化会导致寄存器读写被「优化掉」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位运算写错：清位忘了 &amp;~，导致影响其他位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结构体没加 __packed 或对齐错误：寄存器地址偏移错乱</w:t>
      </w:r>
    </w:p>
    <w:p>
      <w:pPr>
        <w:spacing w:after="40"/>
      </w:pPr>
    </w:p>
    <w:p>
      <w:pPr>
        <w:pStyle w:val="Heading2"/>
      </w:pPr>
      <w:r>
        <w:t>M2  STM32 裸机开发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这是本项目最硬核的部分。不用 HAL 库，直接操作寄存器，从零构建一个可运行的工程。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MCU 启动流程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复位后从 0x08000000 读栈指针、从 0x08000004 读入口地址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中断向量表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知道每个异常/中断对应的入口，能自定义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链接脚本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能读懂 MEMORY/SECTIONS，知道变量放在哪个段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时钟树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HSE→PLL→SYSCLK→AHB/APB，能算出各总线频率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GPIO 八种模式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输入浮空/上拉/下拉/模拟，输出推挽/开漏，复用推挽/开漏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 配置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能算出 BRR 值，知道 8N1 各参数含义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SysTick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 SysTick 实现毫秒计时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中断与 NVIC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知道优先级、使能流程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GPIO 模式动态切换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本项目用它实现无电阻的舵机总线驱动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startup.c：手写的中断向量表和 Reset_Handler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linker.ld：512K Flash + 64K RAM 的内存布局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main.c 的 clock_init()：72MHz 时钟配置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main.c 的 gpio_usart_init()：GPIO 和串口配置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main.c 的 pa2_drive()：发送时推挽、发完切高阻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从零建一个 STM32 工程（不用 HAL），让 PA5 输出 1kHz 方波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配置 USART1 为 115200 8N1，能打印 Hello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用 SysTick 实现 delay_ms()，误差小于 1%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 APB1 上的 USART2 波特率值和 APB2 上的 USART1 不同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5. 解释：PA2 为什么要「发送时推挽、发完切高阻」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时钟没配对：串口波特率全错，收到乱码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GPIO 模式选错：推挽/开漏搞混，总线冲突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忘了开外设时钟：配置了寄存器但外设不工作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链接脚本写错：程序跑飞</w:t>
      </w:r>
    </w:p>
    <w:p>
      <w:pPr>
        <w:spacing w:after="40"/>
      </w:pPr>
    </w:p>
    <w:p>
      <w:pPr>
        <w:pStyle w:val="Heading2"/>
      </w:pPr>
      <w:r>
        <w:t>M3  串口通信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串口是嵌入式最常用的调试和通信手段。看似简单，但涉及大量细节。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UART 帧结构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起始位 + 数据位 + 校验位 + 停止位，能画出一帧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波特率与误差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能算 BRR 值，知道误差超过多少会失败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8N1 / 8E1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知道校验位的作用，本项目舵机用 8E1（部分型号）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轮询 vs 中断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知道两种方式的优缺点和适用场景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环形缓冲区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能手写一个环形缓冲，理解读写指针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阻塞 vs 非阻塞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理解本项目第一版固件为何会丢字符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半双工 vs 全双工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知道半双工需要控制发送/接收方向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USART1（PA9/PA10）：与 PC/Jetson 通信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USART2（PA2/PA3）：与舵机总线通信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main.c 主循环的非阻塞轮询 + 行缓冲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servo.py 中的 pyserial 读写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计算 72MHz 下 115200 波特率的 BRR 值（提示：BRR = f / baud）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手写一个 64 字节的环形缓冲区（put / get / available）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解释：为什么主循环里加了 delay_ms(1) 就会丢字符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写一个 Python 程序，打开串口发 PING，收到 PONG 就打印成功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波特率算错：收到乱码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读数据不及时：溢出丢字节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 xml:space="preserve">没处理 </w:t>
        <w:br/>
        <w:br/>
        <w:t>：命令解析失败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半双工不控制方向：收发冲突</w:t>
      </w:r>
    </w:p>
    <w:p>
      <w:pPr>
        <w:spacing w:after="40"/>
      </w:pPr>
    </w:p>
    <w:p>
      <w:pPr>
        <w:pStyle w:val="Heading2"/>
      </w:pPr>
      <w:r>
        <w:t>M4  协议设计与实现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本项目的核心难点之一。协议设计得好不好，直接决定了系统的可靠性。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文本协议 vs 二进制协议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知道各自的优缺点（可读性 vs 效率）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帧格式设计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帧头 / ID / 长度 / 指令 / 参数 / 校验和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校验和计算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能手算 XOR 校验，理解为什么需要校验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长度字段的陷阱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Length 到底包含哪些字节？本项目的最大坑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多设备寻址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每个设备有 ID，支持广播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应答机制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读指令需要设备返回数据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静默失败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协议错了设备通常不报错，直接丢弃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LX-16A 帧格式：55 55 ID Length Cmd Params Checksum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servo_send_frame() 的实现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servo_move() 的参数编码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固件命令解析器（文本协议）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手算：55 55 01 07 01 F4 01 E8 03 的校验和是多少？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用官方例子验证你的实现是否产生相同的帧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 Length 多算了 2 字节，舵机就完全不响应？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设计一个简单的文本协议，支持「读温度」指令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凭记忆写协议：本项目最大的坑，浪费 1 小时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Length 计算错误：设备静默丢弃，毫无提示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校验和算法错误：同样静默失败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没考虑大小端：多字节参数顺序错</w:t>
      </w:r>
    </w:p>
    <w:p>
      <w:pPr>
        <w:spacing w:after="40"/>
      </w:pPr>
    </w:p>
    <w:p>
      <w:pPr>
        <w:pStyle w:val="Heading2"/>
      </w:pPr>
      <w:r>
        <w:t>M5  Linux 与 Jetson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Jetson 是 Linux 系统，所有操作都离不开命令行。这是从 Windows 转过来的学生最容易卡住的地方。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基础命令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ls / cd / cp / mv / rm / cat / grep / find / chmod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进程管理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ps / top / kill / nohup / &amp;（后台运行）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SSH 远程登录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ssh user@ip，密钥登录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SCP 文件传输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scp 本地 远程:路径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设备节点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/dev/tty* 是串口设备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权限管理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dialout 组才能访问串口，用 ls -l 看权限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软件包管理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apt / pip 安装依赖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系统服务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systemctl 启停服务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设备树 overlay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特有，摄像头驱动依赖它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通过 SSH 在 Jetson 上执行所有 Python 程序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/dev/ttyCH341USB1 就是 STM32 的串口设备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摄像头依赖 extlinux.conf 中的 JetsonIO overlay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SSH 登录 Jetson，找到所有 tty 设备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用 scp 把一个 .py 文件传到 Jetson 并运行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查看某个串口设备的权限，并解释为什么普通用户打不开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用 nohup 让一个程序在后台运行，并用 tail 看日志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权限不足：串口需要 dialout 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路径写错：Linux 区分大小写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引号被 shell 吃掉：复杂命令建议写成脚本文件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系统更新重置配置：extlinux.conf 被改回默认</w:t>
      </w:r>
    </w:p>
    <w:p>
      <w:pPr>
        <w:spacing w:after="40"/>
      </w:pPr>
    </w:p>
    <w:p>
      <w:pPr>
        <w:pageBreakBefore/>
        <w:pStyle w:val="Heading2"/>
      </w:pPr>
      <w:r>
        <w:t>M6  Python 与串口编程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Jetson 端的所有逻辑都用 Python 实现。Python 的易用性让快速迭代成为可能。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pyserial 基本用法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Serial() / read / write / timeout / reset_input_buffer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串口参数配置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baudrate / bytesize / parity / stopbits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面向对象封装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把串口操作封装成类，暴露简洁 API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异常处理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串口打不开、超时、断开都要处理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命令行参数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sys.argv 解析，支持 --frames / --seconds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时间与超时控制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time.sleep / time.time() 做超时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日志与调试输出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打印关键信息，过滤心跳噪声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servo.py：ServoBus 类封装了所有舵机操作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follow.py：命令行参数解析、主循环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detect.py：模型加载与检测函数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写一个类，封装「打开串口 + 发 PING + 收 PONG」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给这个类加上自动识别串口的能力（遍历 /dev/tty* 探测）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实现一个命令，发送后等待应答，超时返回 None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给程序加上 --frames 和 --seconds 两种退出条件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没设 timeout：串口读会永久阻塞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没清缓冲区：上次的残留数据干扰本次解析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异常没捕获：串口一断程序就崩溃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阻塞式等待应答：会导致跟随循环变慢</w:t>
      </w:r>
    </w:p>
    <w:p>
      <w:pPr>
        <w:spacing w:after="40"/>
      </w:pPr>
    </w:p>
    <w:p>
      <w:pPr>
        <w:pStyle w:val="Heading2"/>
      </w:pPr>
      <w:r>
        <w:t>M7  计算机视觉基础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从「像素」到「图像」，再到「视频流」。这是进入 AI 视觉的第一步。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图像表示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知道图像是 H×W×C 的数组，BGR 与 RGB 区别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分辨率与帧率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1080p / 720p 的含义，帧率与延迟的关系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OpenCV 基础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imread / resize / cvtColor / rotate / VideoCapture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GStreamer 管线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! 连接各个 element，appsink 把数据交给 Python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CSI 摄像头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nvarguscamerasrc 走硬件 ISP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自动曝光/白平衡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理解为什么前几十帧不能用（本项目踩过的坑）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颜色空间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BGR / NV12 / BGRx 的转换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camera.py：三种取帧方式（photo / video / frames）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follow.py：GStreamer 管线 + 180° 翻转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PREHEAT = 60 的原因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用 OpenCV 读一张图，打印尺寸和通道数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写一个程序，打开摄像头并显示实时画面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解释：为什么拍照前要预热 60~90 帧？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 CSI 摄像头比 USB 摄像头延迟低？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没预热：拍到全黑或纯噪声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BGR/RGB 搞反：颜色异常（但检测仍能用）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分辨率太大：推理变慢，内存吃紧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摄像头装反：画面上下颠倒</w:t>
      </w:r>
    </w:p>
    <w:p>
      <w:pPr>
        <w:spacing w:after="40"/>
      </w:pPr>
    </w:p>
    <w:p>
      <w:pPr>
        <w:pStyle w:val="Heading2"/>
      </w:pPr>
      <w:r>
        <w:t>M8  深度学习目标检测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从「这是什么」到「它在哪里」。目标检测是机器人视觉的核心任务。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检测任务定义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分类（是什么）+ 定位（在哪里）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 原理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网格划分、anchor、置信度、NMS 后处理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模型规模与速度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n/s/m/l/x 五种规模，参数越多越慢越准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COCO 数据集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 类常见物体，person 是第 0 类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推理流程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预处理（resize/归一化）→ 推理 → 后处理（NMS）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置信度阈值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阈值越高越严格，漏检增加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IOU 与 NMS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NMS 用来去除重叠框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detect.py：模型加载、检测、结果结构化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follow.py：筛选 person 类，取面积最大者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CONF = 0.4 的由来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用 YOLOv8n 检测一张图，打印所有检测结果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调整 conf 从 0.1 到 0.9，观察检测数量变化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解释：为什么跟随算法只取「面积最大的 person」？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解释：什么是 NMS，为什么需要它？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模型太大：帧率不够，跟随有延迟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阈值太高：人走远了就检测不到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没过滤类别：把椅子也当目标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输入尺寸和训练尺寸不一致：精度下降</w:t>
      </w:r>
    </w:p>
    <w:p>
      <w:pPr>
        <w:spacing w:after="40"/>
      </w:pPr>
    </w:p>
    <w:p>
      <w:pPr>
        <w:pStyle w:val="Heading2"/>
      </w:pPr>
      <w:r>
        <w:t>M9  模型部署与推理优化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训练好的模型只是开始，能不能在边缘设备上跑得动才是关键。这是 AI 落地的核心技能。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 → ONNX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知道为什么要转 ONNX（跨框架中间格式）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ONNX → TensorRT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 trtexec 或 Python API 构建引擎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精度模式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FP32 / FP16 / INT8 的速度与精度权衡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算子融合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 会自动合并部分算子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kernel 自动调优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针对目标 GPU 选择最优实现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性能瓶颈分析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区分预处理瓶颈 vs 推理瓶颈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显存管理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知道模型占用多少显存，避免 OOM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引擎元数据丢失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trtexec 导出的引擎不含类别名，需要手动映射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YOLOv8n.pt → onnx → tensorrt engine（8.82MB）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640×640 输入时 27.3ms → 19.6ms（1.39 倍加速）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720 输入时无明显提升（预处理瓶颈）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把一个 PyTorch 模型导出为 ONNX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用 trtexec 构建 TensorRT 引擎，并记录耗时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对比 FP32 和 FP16 的推理速度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 640 输入加速明显，720 输入不明显？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引擎构建很慢（几分钟）：这是正常的，一次构建多次使用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精度掉太多：FP16 通常没问题，INT8 需要校准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输入尺寸不匹配：引擎报错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显存不够：多个模型同时加载导致 OOM</w:t>
      </w:r>
    </w:p>
    <w:p>
      <w:pPr>
        <w:spacing w:after="40"/>
      </w:pPr>
    </w:p>
    <w:p>
      <w:pPr>
        <w:pStyle w:val="Heading2"/>
      </w:pPr>
      <w:r>
        <w:t>M10  控制系统基础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把「检测结果」变成「机械动作」，中间需要控制算法。这是很多人忽略但很重要的一环。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开环 vs 闭环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本项目的舵机是开环（发命令，不反馈调节）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位置映射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把画面坐标线性映射到舵机角度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指数平滑滤波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pan = pan + (target - pan) × α，能推导稳态误差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限位保护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软件限制运动范围，保护机械结构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死区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小误差不动作，避免抖动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采样率与控制周期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知道控制频率受什么影响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超调与振荡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 α 太大会振荡，太小会滞后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 的偏移映射公式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SMOOTH = 0.25 的选择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PAN_MIN/PAN_MAX = 400/600 的安全限位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实现指数平滑函数，输入一组阶跃数据，画出响应曲线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把 SMOOTH 从 0.1 调到 1.0，观察跟随效果变化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设计一个限位函数，超限时返回边界值并给出提示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解释：为什么需要平滑？直接到位会有什么问题？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α 太大：舵机抖动、异响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α 太小：跟随滞后，人走远了才转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没限位：舵机顶到机械限位，烧电机或断排线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控制频率太低：跟不上快速移动</w:t>
      </w:r>
    </w:p>
    <w:p>
      <w:pPr>
        <w:spacing w:after="40"/>
      </w:pPr>
    </w:p>
    <w:p>
      <w:pPr>
        <w:pStyle w:val="Heading2"/>
      </w:pPr>
      <w:r>
        <w:t>M11  系统集成与调试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把各个模块拼起来，并让它在出问题时能快速定位 —— 这是工程师最核心的能力。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知识点与掌握程度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说明与达标线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分层调试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从下往上：电源→通信→协议→算法→应用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诊断工具设计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在固件里加自测命令，比示波器更快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日志与回显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关键节点打印，方便定位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故障树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把「不工作」拆解成可验证的子问题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边界条件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 0/1000、断线、断电恢复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跨平台联调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Windows 开发 + Linux 运行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版本管理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 提交、分支、回滚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项目中的对应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LOOP / SCAN / BAUD 三个诊断命令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本项目 8 个难点的排查过程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Git 提交历史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练习题（做完才算是「会用」）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给固件加一个「读温度」的诊断命令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画一张「舵机不转」的故障树（至少 5 个分支）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复现一个 bug（比如故意插错线），然后按故障树定位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用 Git 提交你的修改，并写清楚 commit message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常见坑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一上来就改代码：应该先定位问题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没有诊断手段：只能靠猜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不写文档：过一周自己都忘了怎么搭的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不版本管理：改坏了回不去</w:t>
      </w:r>
    </w:p>
    <w:p>
      <w:pPr>
        <w:spacing w:after="40"/>
      </w:pPr>
    </w:p>
    <w:p>
      <w:pPr>
        <w:pageBreakBefore/>
        <w:pStyle w:val="Heading1"/>
      </w:pPr>
      <w:r>
        <w:t>第四章  学习路线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按阶段推进，每个阶段有明确的产出。建议每天 2~3 小时，总共 8~12 周。</w:t>
      </w:r>
    </w:p>
    <w:p>
      <w:pPr>
        <w:pStyle w:val="Heading2"/>
      </w:pPr>
      <w:r>
        <w:t>4.1 五阶段路线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产出（必须能拿出来）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阶段一</w:t>
              <w:br/>
              <w:t>打基础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1~2 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M0, M1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能手写位运算、能 SSH 登录、能解释共地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阶段二</w:t>
              <w:br/>
              <w:t>嵌入式入门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3~4 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M2, M3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从零建 STM32 工程、串口能收发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阶段三</w:t>
              <w:br/>
              <w:t>协议与通信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5~6 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M4, M5, M6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能实现一个二进制协议、Python 能控制设备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阶段四</w:t>
              <w:br/>
              <w:t>视觉与 AI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7~9 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M7, M8, M9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能部署 YOLO 到 Jetson、能达到 30 FPS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阶段五</w:t>
              <w:br/>
              <w:t>系统集成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10~12 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M10, M11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完成一个完整闭环项目、写文档</w:t>
            </w:r>
          </w:p>
        </w:tc>
      </w:tr>
    </w:tbl>
    <w:p>
      <w:pPr>
        <w:spacing w:after="40"/>
      </w:pPr>
    </w:p>
    <w:p>
      <w:pPr>
        <w:pStyle w:val="Heading2"/>
      </w:pPr>
      <w:r>
        <w:t>4.2 每周检查点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检查点（做不到就复习）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语言位运算、指针、结构体；Linux 基础命令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能写位操作函数、能用命令行完成日常操作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2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寄存器映射、volatile、内存段布局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能解释结构体映射寄存器的原理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3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启动流程、时钟树、GPIO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能让一个 LED 闪烁（不用库）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4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 配置、中断、环形缓冲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能串口打印 Hello 并接收命令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5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协议设计、校验和、帧格式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能实现一个带校验和的协议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6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操作、Python 串口编程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 Python 控制一个串口设备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7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OpenCV 基础、摄像头采集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能打开摄像头并保存图片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8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 原理、模型推理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能检测一张图里的物体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9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ONNX/TensorRT 部署、性能优化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能把模型跑到 30 FPS 以上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10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控制算法、映射、滤波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能实现一个平滑的跟随算法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11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系统集成、调试方法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能把各模块串起来跑通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12 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文档、复盘、GitHub 发布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能写出完整项目文档并开源</w:t>
            </w:r>
          </w:p>
        </w:tc>
      </w:tr>
    </w:tbl>
    <w:p>
      <w:pPr>
        <w:spacing w:after="40"/>
      </w:pPr>
    </w:p>
    <w:p>
      <w:pPr>
        <w:pStyle w:val="Heading2"/>
      </w:pPr>
      <w:r>
        <w:t>4.3 时间分配建议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时间占比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看资料 / 视频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不要只看，要边看边敲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动手写代码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50%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这是最重要的部分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调试排错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排错才是最锻炼能力的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写文档 / 复盘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不写文档等于没学到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color w:val="C00000"/>
          <w:sz w:val="21"/>
        </w:rPr>
        <w:t>很多学生的误区是「看视频 80% 时间，写代码 20%」。正确的比例应该反过来。</w:t>
      </w:r>
    </w:p>
    <w:p>
      <w:pPr>
        <w:pageBreakBefore/>
        <w:pStyle w:val="Heading1"/>
      </w:pPr>
      <w:r>
        <w:t>第五章  能力自评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学完每个阶段，用下面的表格自评。2 分 = 不会，5 分 = 熟练。</w:t>
      </w:r>
    </w:p>
    <w:p>
      <w:pPr>
        <w:pStyle w:val="Heading2"/>
      </w:pPr>
      <w:r>
        <w:t>5.1 分模块自评表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52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自评项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1~5 分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能用位运算设置/清除某一位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 SSH 登录并用命令行完成日常操作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M0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能解释「共地」的必要性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能写一个结构体映射到指定内存地址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 volatile 的作用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能说出 STM32 上电后的执行顺序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能算出 USART 的 BRR 值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 GPIO 八种模式的区别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M3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能画出一帧 UART 数据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M3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能手写环形缓冲区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能手算协议校验和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 Length 字段的正确算法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能找到并配置串口设备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 nohup 后台运行程序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能封装一个串口类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能处理串口超时和断开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 OpenCV 读图和处理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能解释为什么要预热帧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M8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 YOLO 的推理流程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M8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能调整置信度阈值并理解影响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M9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能导出 ONNX 并构建 TensorRT 引擎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M9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能分析推理瓶颈在哪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M10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能实现指数平滑滤波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M10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能设计限位保护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M11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能画故障树并定位问题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M11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能用 Git 管理代码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5.2 达标标准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~ 40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入门阶段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继续按路线学习，重点补基础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41 ~ 70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基础扎实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可以尝试做完整项目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71 ~ 95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熟练掌握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可以投递实习岗位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96 以上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可以尝试独立负责模块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第六章  岗位对应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学完这些知识，可以对应哪些工作？下面列出相关岗位及要求。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核心要求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本项目的对应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需要补的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嵌入式软件工程师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 语言、MCU 外设、RTOS、通信协议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M1~M4 完全对应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RTOS、CAN、USB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 AI 部署工程师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模型转换、TensorRT/ONNX、性能优化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M7~M9 完全对应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INT8 量化、多模型调度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机器人软件工程师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ROS、运动控制、传感器融合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M10~M11 对应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ROS2、SLAM、路径规划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计算机视觉工程师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深度学习、OpenCV、模型训练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M7~M8 对应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模型训练、数据标注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系统集成工程师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跨平台调试、系统架构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M11 完全对应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产品化经验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60"/>
      </w:pPr>
      <w:r>
        <w:rPr>
          <w:rFonts w:ascii="Microsoft YaHei" w:hAnsi="Microsoft YaHei" w:eastAsia="Microsoft YaHei"/>
          <w:b/>
          <w:sz w:val="22"/>
        </w:rPr>
        <w:t>这份项目经历在简历上怎么写？</w:t>
      </w:r>
    </w:p>
    <w:p>
      <w:pPr>
        <w:spacing w:after="120"/>
        <w:ind w:left="283"/>
        <w:shd w:val="clear" w:color="auto" w:fill="F2F2F2"/>
      </w:pPr>
      <w:r>
        <w:rPr>
          <w:rFonts w:ascii="Consolas" w:hAnsi="Consolas" w:eastAsia="Microsoft YaHei"/>
          <w:sz w:val="17"/>
        </w:rPr>
        <w:t>项目名称：边缘 AI 云台跟随系统</w:t>
        <w:br/>
        <w:t>担任角色：全栈开发（个人独立完成）</w:t>
        <w:br/>
        <w:br/>
        <w:t>· 基于 Jetson Orin Nano + STM32F103 实现实时视觉跟随，</w:t>
        <w:br/>
        <w:t xml:space="preserve">  端到端延迟 &lt; 50ms，检测帧率 37 FPS</w:t>
        <w:br/>
        <w:t>· 从零编写 STM32 裸机固件（4.5KB，无 HAL 依赖），</w:t>
        <w:br/>
        <w:t xml:space="preserve">  实现 LX-16A 总线舵机协议（含 ID 管理、位置读回）</w:t>
        <w:br/>
        <w:t>· 部署 YOLOv8n 到 TensorRT FP16，实现 1.39 倍加速</w:t>
        <w:br/>
        <w:t>· 设计安全限位与平滑滤波算法，定位精度 ±0.24°</w:t>
        <w:br/>
        <w:t>· 开发自动化烧录工具与诊断命令，提升调试效率</w:t>
      </w:r>
    </w:p>
    <w:p>
      <w:pPr>
        <w:pageBreakBefore/>
        <w:pStyle w:val="Heading1"/>
      </w:pPr>
      <w:r>
        <w:t>第七章  常见误区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下面是学生在这个领域最容易走偏的 10 个地方。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误区</w:t>
            </w:r>
          </w:p>
        </w:tc>
        <w:tc>
          <w:tcPr>
            <w:tcW w:type="dxa" w:w="578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看视频代替写代码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看懂了≠会写。必须动手，哪怕照着敲一遍。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直接抄代码不理解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项目能跑，但换个需求就不会改。要理解每一行在做什么。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跳过基础直接做项目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没有 C 语言和 Linux 基础，后面每一步都会卡。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追求「一次成功」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真正的工程是不断试错。本项目的 8 个难点，每个都花了几小时。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不写文档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过一周自己都忘了怎么搭的。写文档是最好的复习。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不做版本管理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改坏了回不去。Git 是必备技能。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只学「能做」的部分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调试、文档、测试同样是能力，找工作面试会问。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害怕底层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寄存器、汇编看着吓人，但其实是确定性的知识，学会了就是学会了。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不总结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做完项目不复盘，等于白做。要问自己「我学到了什么」。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拿别人的项目当自己的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面试官一问细节就露馅。要自己做一遍。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全称与含义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MCU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Microcontroller Unit，单片机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HAL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Hardware Abstraction Layer，硬件抽象层（ST 提供的库）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GPIO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General Purpose Input/Output，通用输入输出口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UART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Universal Asynchronous Receiver/Transmitter，通用异步收发器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BRR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Baud Rate Register，波特率寄存器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ISR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Interrupt Service Routine，中断服务程序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NVIC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Nested Vectored Interrupt Controller，嵌套向量中断控制器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DMA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Direct Memory Access，直接内存访问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FPC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Flexible Printed Circuit，柔性印刷电路（排线）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CSI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Camera Serial Interface，摄像头串行接口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FPS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Frames Per Second，每秒帧数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NMS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Non-Maximum Suppression，非极大值抑制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IOU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Intersection over Union，交并比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ONNX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 Neural Network Exchange，开放神经网络交换格式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的推理优化库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FP16/FP32/INT8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不同精度的数值表示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OOM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Out Of Memory，显存/内存不足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IDE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Integrated Development Environment，集成开发环境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B：推荐学习资料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6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《STM32 库开发实战指南》野火（配套指南者开发板）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STM32F103 Reference Manual（RM0008）官方手册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 Cortex-M3 权威指南（Joseph Yiu）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《嵌入式 C 语言编程修炼之道》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Linux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《鸟哥的 Linux 私房菜》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《Python 编程：从入门到实践》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OpenCV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OpenCV 官方文档 + 《学习 OpenCV 3》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《深度学习入门：基于 Python 的理论与实现》（鱼书）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Ultralytics 官方文档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TensorRT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TensorRT Developer Guide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Jetson 官方文档 + JetsonHacks 项目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github.com/ZELDA-LINK-F/edge-ai-gimbal（本项目源码）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资料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github.com/ZELDA-LINK-F/edge-ai-learning（配套资料库）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C：项目文件索引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对应模块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stm32/main.c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主程序：时钟、串口、命令解析、舵机协议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M1~M4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stm32/startup.c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启动文件：中断向量表、Reset_Handler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stm32/linker.ld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链接脚本：内存布局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M1, M2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stm32/flash.ps1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自动烧录脚本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jetson/camera.py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摄像头采集（三种模式）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jetson/detect.py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 检测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M8, M9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jetson/servo.py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舵机控制库（含安全限位）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M6, M10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jetson/follow.py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云台跟随主程序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M10, M11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docs/01~08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 篇技术文档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808080"/>
          <w:sz w:val="22"/>
        </w:rPr>
        <w:t>— 指南完 —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0"/>
        </w:rPr>
        <w:t>记住：项目只是载体，真正值钱的是你在解决问题过程中建立的知识体系和思维方式。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3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